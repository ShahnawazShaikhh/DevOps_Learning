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Chef Setup Guide (Oracle Linux 7.9)</w:t>
      </w:r>
    </w:p>
    <w:p>
      <w:pPr>
        <w:pStyle w:val="Heading2"/>
      </w:pPr>
      <w:r>
        <w:t>1. Introduction</w:t>
      </w:r>
    </w:p>
    <w:p>
      <w:r>
        <w:t>This document provides full steps to install Chef Server, Chef Workstation, and Chef Client on Oracle Linux 7.9.</w:t>
      </w:r>
    </w:p>
    <w:p>
      <w:pPr>
        <w:pStyle w:val="Heading2"/>
      </w:pPr>
      <w:r>
        <w:t>2. Hostname &amp; Hosts Setup</w:t>
      </w:r>
    </w:p>
    <w:p>
      <w:r>
        <w:t>Commands:</w:t>
      </w:r>
    </w:p>
    <w:p>
      <w:r>
        <w:t>hostnamectl set-hostname &lt;name&gt;</w:t>
      </w:r>
    </w:p>
    <w:p>
      <w:r>
        <w:t>Edit /etc/hosts accordingly.</w:t>
      </w:r>
    </w:p>
    <w:p>
      <w:pPr>
        <w:pStyle w:val="Heading2"/>
      </w:pPr>
      <w:r>
        <w:t>3. Firewall Commands (Master)</w:t>
      </w:r>
    </w:p>
    <w:p>
      <w:r>
        <w:t>firewall-cmd --permanent --add-service=http</w:t>
      </w:r>
    </w:p>
    <w:p>
      <w:r>
        <w:t>firewall-cmd --permanent --add-service=https</w:t>
      </w:r>
    </w:p>
    <w:p>
      <w:r>
        <w:t>firewall-cmd --reload</w:t>
      </w:r>
    </w:p>
    <w:p>
      <w:pPr>
        <w:pStyle w:val="Heading2"/>
      </w:pPr>
      <w:r>
        <w:t>4. SSH Setup</w:t>
      </w:r>
    </w:p>
    <w:p>
      <w:r>
        <w:t>ssh-keygen -t rsa -b 4096</w:t>
      </w:r>
    </w:p>
    <w:p>
      <w:r>
        <w:t>ssh-copy-id root@node1</w:t>
      </w:r>
    </w:p>
    <w:p>
      <w:pPr>
        <w:pStyle w:val="Heading2"/>
      </w:pPr>
      <w:r>
        <w:t>5. Install Chef Server</w:t>
      </w:r>
    </w:p>
    <w:p>
      <w:r>
        <w:t>wget https://packages.chef.io/files/stable/chef-server/14.17.11/el/7/chef-server-core-14.17.11-1.el7.x86_64.rpm</w:t>
      </w:r>
    </w:p>
    <w:p>
      <w:r>
        <w:t>rpm -Uvh chef-server-core-14.17.11-1.el7.x86_64.rpm</w:t>
      </w:r>
    </w:p>
    <w:p>
      <w:r>
        <w:t>chef-server-ctl reconfigure</w:t>
      </w:r>
    </w:p>
    <w:p>
      <w:pPr>
        <w:pStyle w:val="Heading2"/>
      </w:pPr>
      <w:r>
        <w:t>6. Create Chef User &amp; Org</w:t>
      </w:r>
    </w:p>
    <w:p>
      <w:r>
        <w:t>chef-server-ctl user-create shahnawaz ... --filename shahnawaz.pem</w:t>
      </w:r>
    </w:p>
    <w:p>
      <w:r>
        <w:t>chef-server-ctl org-create myorg "My Organization" --association_user shahnawaz --filename myorg-validator.pem</w:t>
      </w:r>
    </w:p>
    <w:p>
      <w:pPr>
        <w:pStyle w:val="Heading2"/>
      </w:pPr>
      <w:r>
        <w:t>7. Install Chef Workstation</w:t>
      </w:r>
    </w:p>
    <w:p>
      <w:r>
        <w:t>wget https://packages.chef.io/files/stable/chef-workstation/23.9.1045/el/7/chef-workstation-23.9.1045-1.el7.x86_64.rpm</w:t>
      </w:r>
    </w:p>
    <w:p>
      <w:r>
        <w:t>rpm -Uvh chef-workstation-23.9.1045-1.el7.x86_64.rpm</w:t>
      </w:r>
    </w:p>
    <w:p>
      <w:pPr>
        <w:pStyle w:val="Heading2"/>
      </w:pPr>
      <w:r>
        <w:t>8. Chef Repo &amp; Knife Config</w:t>
      </w:r>
    </w:p>
    <w:p>
      <w:r>
        <w:t>chef generate repo chef-repo</w:t>
      </w:r>
    </w:p>
    <w:p>
      <w:r>
        <w:t>Place PEM files in chef-repo/.chef/</w:t>
      </w:r>
    </w:p>
    <w:p>
      <w:r>
        <w:t>Create knife.rb with proper server settings.</w:t>
      </w:r>
    </w:p>
    <w:p>
      <w:pPr>
        <w:pStyle w:val="Heading2"/>
      </w:pPr>
      <w:r>
        <w:t>9. Install Chef Client on Node</w:t>
      </w:r>
    </w:p>
    <w:p>
      <w:r>
        <w:t>curl -L https://omnitruck.chef.io/install.sh | bash</w:t>
      </w:r>
    </w:p>
    <w:p>
      <w:r>
        <w:t>chef-client --version</w:t>
      </w:r>
    </w:p>
    <w:p>
      <w:pPr>
        <w:pStyle w:val="Heading2"/>
      </w:pPr>
      <w:r>
        <w:t>10. Bootstrap Node</w:t>
      </w:r>
    </w:p>
    <w:p>
      <w:r>
        <w:t>knife bootstrap node1 -N node1 --ssh-user root --sudo</w:t>
      </w:r>
    </w:p>
    <w:p>
      <w:pPr>
        <w:pStyle w:val="Heading2"/>
      </w:pPr>
      <w:r>
        <w:t>11. Create Tomcat Cookbook</w:t>
      </w:r>
    </w:p>
    <w:p>
      <w:r>
        <w:t>chef generate cookbook tomcat_cookbook</w:t>
      </w:r>
    </w:p>
    <w:p>
      <w:pPr>
        <w:pStyle w:val="Heading2"/>
      </w:pPr>
      <w:r>
        <w:t>12. Install Java + Tomcat Recipe</w:t>
      </w:r>
    </w:p>
    <w:p>
      <w:r>
        <w:t>vim tomcat_cookbook/recipes/default.rb</w:t>
      </w:r>
    </w:p>
    <w:p/>
    <w:p>
      <w:r>
        <w:t>package 'java-1.8.0-openjdk' do</w:t>
      </w:r>
    </w:p>
    <w:p>
      <w:r>
        <w:t xml:space="preserve">  action :install</w:t>
      </w:r>
    </w:p>
    <w:p>
      <w:r>
        <w:t>end</w:t>
      </w:r>
    </w:p>
    <w:p/>
    <w:p>
      <w:r>
        <w:t>tomcat_version = '9.0.89'</w:t>
      </w:r>
    </w:p>
    <w:p>
      <w:r>
        <w:t>tomcat_url = "https://downloads.apache.org/tomcat/tomcat-9/v#{tomcat_version}/bin/apache-tomcat-#{tomcat_version}.tar.gz"</w:t>
      </w:r>
    </w:p>
    <w:p/>
    <w:p>
      <w:r>
        <w:t>remote_file "/tmp/apache-tomcat-#{tomcat_version}.tar.gz" do</w:t>
      </w:r>
    </w:p>
    <w:p>
      <w:r>
        <w:t xml:space="preserve">  source tomcat_url</w:t>
      </w:r>
    </w:p>
    <w:p>
      <w:r>
        <w:t>end</w:t>
      </w:r>
    </w:p>
    <w:p/>
    <w:p>
      <w:r>
        <w:t>bash 'extract_tomcat' do</w:t>
      </w:r>
    </w:p>
    <w:p>
      <w:r>
        <w:t xml:space="preserve">  code &lt;&lt;-EOH</w:t>
      </w:r>
    </w:p>
    <w:p>
      <w:r>
        <w:t xml:space="preserve">    mkdir -p /opt/tomcat</w:t>
      </w:r>
    </w:p>
    <w:p>
      <w:r>
        <w:t xml:space="preserve">    tar xzf /tmp/apache-tomcat-#{tomcat_version}.tar.gz -C /opt/tomcat --strip-components=1</w:t>
      </w:r>
    </w:p>
    <w:p>
      <w:r>
        <w:t xml:space="preserve">  EOH</w:t>
      </w:r>
    </w:p>
    <w:p>
      <w:r>
        <w:t>end</w:t>
      </w:r>
    </w:p>
    <w:p/>
    <w:p>
      <w:r>
        <w:t>bash 'permissions' do</w:t>
      </w:r>
    </w:p>
    <w:p>
      <w:r>
        <w:t xml:space="preserve">  code &lt;&lt;-EOH</w:t>
      </w:r>
    </w:p>
    <w:p>
      <w:r>
        <w:t xml:space="preserve">    chmod +x /opt/tomcat/bin/*.sh</w:t>
      </w:r>
    </w:p>
    <w:p>
      <w:r>
        <w:t xml:space="preserve">  EOH</w:t>
      </w:r>
    </w:p>
    <w:p>
      <w:r>
        <w:t>end</w:t>
      </w:r>
    </w:p>
    <w:p/>
    <w:p>
      <w:r>
        <w:t>template '/etc/systemd/system/tomcat.service' do</w:t>
      </w:r>
    </w:p>
    <w:p>
      <w:r>
        <w:t xml:space="preserve">  source 'tomcat.service.erb'</w:t>
      </w:r>
    </w:p>
    <w:p>
      <w:r>
        <w:t>end</w:t>
      </w:r>
    </w:p>
    <w:p/>
    <w:p>
      <w:r>
        <w:t>service 'tomcat' do</w:t>
      </w:r>
    </w:p>
    <w:p>
      <w:r>
        <w:t xml:space="preserve">  action [:enable, :start]</w:t>
      </w:r>
    </w:p>
    <w:p>
      <w:r>
        <w:t>end</w:t>
      </w:r>
    </w:p>
    <w:p>
      <w:pPr>
        <w:pStyle w:val="Heading2"/>
      </w:pPr>
      <w:r>
        <w:t>13. Create Template</w:t>
      </w:r>
    </w:p>
    <w:p>
      <w:r>
        <w:t>mkdir tomcat_cookbook/templates/default</w:t>
      </w:r>
    </w:p>
    <w:p>
      <w:r>
        <w:t>vim tomcat_cookbook/templates/default/tomcat.service.erb</w:t>
      </w:r>
    </w:p>
    <w:p/>
    <w:p>
      <w:r>
        <w:t>[Unit]</w:t>
      </w:r>
    </w:p>
    <w:p>
      <w:r>
        <w:t>Description=Apache Tomcat</w:t>
      </w:r>
    </w:p>
    <w:p>
      <w:r>
        <w:t>After=network.target</w:t>
      </w:r>
    </w:p>
    <w:p/>
    <w:p>
      <w:r>
        <w:t>[Service]</w:t>
      </w:r>
    </w:p>
    <w:p>
      <w:r>
        <w:t>Type=forking</w:t>
      </w:r>
    </w:p>
    <w:p>
      <w:r>
        <w:t>ExecStart=/opt/tomcat/bin/startup.sh</w:t>
      </w:r>
    </w:p>
    <w:p>
      <w:r>
        <w:t>ExecStop=/opt/tomcat/bin/shutdown.sh</w:t>
      </w:r>
    </w:p>
    <w:p>
      <w:r>
        <w:t>User=root</w:t>
      </w:r>
    </w:p>
    <w:p>
      <w:r>
        <w:t>Group=root</w:t>
      </w:r>
    </w:p>
    <w:p/>
    <w:p>
      <w:r>
        <w:t>[Install]</w:t>
      </w:r>
    </w:p>
    <w:p>
      <w:r>
        <w:t>WantedBy=multi-user.target</w:t>
      </w:r>
    </w:p>
    <w:p>
      <w:pPr>
        <w:pStyle w:val="Heading2"/>
      </w:pPr>
      <w:r>
        <w:t>14. Upload Cookbook</w:t>
      </w:r>
    </w:p>
    <w:p>
      <w:r>
        <w:t>knife cookbook upload tomcat_cookbook</w:t>
      </w:r>
    </w:p>
    <w:p>
      <w:pPr>
        <w:pStyle w:val="Heading2"/>
      </w:pPr>
      <w:r>
        <w:t>15. Assign Run List</w:t>
      </w:r>
    </w:p>
    <w:p>
      <w:r>
        <w:t>knife node run_list add node1 "recipe[tomcat_cookbook]"</w:t>
      </w:r>
    </w:p>
    <w:p>
      <w:pPr>
        <w:pStyle w:val="Heading2"/>
      </w:pPr>
      <w:r>
        <w:t>16. Run Chef on Node</w:t>
      </w:r>
    </w:p>
    <w:p>
      <w:r>
        <w:t>chef-client</w:t>
      </w:r>
    </w:p>
    <w:p>
      <w:pPr>
        <w:pStyle w:val="Heading2"/>
      </w:pPr>
      <w:r>
        <w:t>17. Verify Tomcat</w:t>
      </w:r>
    </w:p>
    <w:p>
      <w:r>
        <w:t>systemctl status tomcat</w:t>
      </w:r>
    </w:p>
    <w:p>
      <w:r>
        <w:t>ss -tulpn | grep 8080</w:t>
      </w:r>
    </w:p>
    <w:p>
      <w:pPr>
        <w:pStyle w:val="Heading2"/>
      </w:pPr>
      <w:r>
        <w:t>Chef Frequently Used Commands</w:t>
      </w:r>
    </w:p>
    <w:p>
      <w:r>
        <w:t>chef-server-ctl status</w:t>
      </w:r>
    </w:p>
    <w:p>
      <w:r>
        <w:t>chef-server-ctl reconfigure</w:t>
      </w:r>
    </w:p>
    <w:p>
      <w:r>
        <w:t>chef-server-ctl user-list</w:t>
      </w:r>
    </w:p>
    <w:p>
      <w:r>
        <w:t>chef-server-ctl org-list</w:t>
      </w:r>
    </w:p>
    <w:p>
      <w:r>
        <w:t>chef --version</w:t>
      </w:r>
    </w:p>
    <w:p>
      <w:r>
        <w:t>knife ssl fetch</w:t>
      </w:r>
    </w:p>
    <w:p>
      <w:r>
        <w:t>knife node list</w:t>
      </w:r>
    </w:p>
    <w:p>
      <w:r>
        <w:t>knife client list</w:t>
      </w:r>
    </w:p>
    <w:p>
      <w:r>
        <w:t>knife cookbook list</w:t>
      </w:r>
    </w:p>
    <w:p>
      <w:r>
        <w:t>chef-client --local-mode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